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62F" w14:textId="134BF954" w:rsidR="008515D5" w:rsidRDefault="00000000">
      <w:pPr>
        <w:pStyle w:val="Title"/>
        <w:jc w:val="center"/>
      </w:pPr>
      <w:r>
        <w:t>ZÁVEREČNÉ ZADANIE</w:t>
      </w:r>
      <w:r w:rsidR="00FF2784">
        <w:t>(NADPIS)</w:t>
      </w:r>
    </w:p>
    <w:p w14:paraId="5758DA2E" w14:textId="77777777" w:rsidR="008515D5" w:rsidRDefault="00000000">
      <w:r>
        <w:t xml:space="preserve">Predmet: </w:t>
      </w:r>
    </w:p>
    <w:p w14:paraId="06B70024" w14:textId="77777777" w:rsidR="008515D5" w:rsidRDefault="00000000">
      <w:r>
        <w:t xml:space="preserve">Meno a priezvisko: </w:t>
      </w:r>
    </w:p>
    <w:p w14:paraId="358D07FF" w14:textId="77777777" w:rsidR="008515D5" w:rsidRDefault="00000000">
      <w:r>
        <w:t xml:space="preserve">Študentský email: </w:t>
      </w:r>
    </w:p>
    <w:p w14:paraId="7E788DD6" w14:textId="77777777" w:rsidR="008515D5" w:rsidRDefault="00000000">
      <w:r>
        <w:t xml:space="preserve">Dátum odovzdania: </w:t>
      </w:r>
    </w:p>
    <w:p w14:paraId="71E64087" w14:textId="77777777" w:rsidR="008515D5" w:rsidRDefault="008515D5"/>
    <w:p w14:paraId="29466990" w14:textId="77777777" w:rsidR="008515D5" w:rsidRDefault="00000000">
      <w:pPr>
        <w:pStyle w:val="Heading1"/>
      </w:pPr>
      <w:r>
        <w:t>1. Úvod</w:t>
      </w:r>
    </w:p>
    <w:p w14:paraId="0261EEDA" w14:textId="2BB6A850" w:rsidR="00D87804" w:rsidRDefault="00000000" w:rsidP="00C12C8B">
      <w:pPr>
        <w:pStyle w:val="Heading1"/>
      </w:pPr>
      <w:r>
        <w:t>2. Dáta</w:t>
      </w:r>
    </w:p>
    <w:p w14:paraId="7625A88F" w14:textId="7318C8B3" w:rsidR="008515D5" w:rsidRDefault="00000000" w:rsidP="00D87804">
      <w:pPr>
        <w:pStyle w:val="Heading1"/>
      </w:pPr>
      <w:r>
        <w:t>3. Metodika</w:t>
      </w:r>
    </w:p>
    <w:p w14:paraId="1DC06CF0" w14:textId="77777777" w:rsidR="008515D5" w:rsidRDefault="00000000">
      <w:pPr>
        <w:pStyle w:val="Heading1"/>
      </w:pPr>
      <w:r>
        <w:t>4. Výsledky</w:t>
      </w:r>
    </w:p>
    <w:p w14:paraId="37703BF2" w14:textId="77777777" w:rsidR="008515D5" w:rsidRDefault="008515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515D5" w14:paraId="7E6980CC" w14:textId="77777777">
        <w:tc>
          <w:tcPr>
            <w:tcW w:w="2351" w:type="dxa"/>
          </w:tcPr>
          <w:p w14:paraId="67B87992" w14:textId="77777777" w:rsidR="008515D5" w:rsidRDefault="00000000">
            <w:r>
              <w:t>Model</w:t>
            </w:r>
          </w:p>
        </w:tc>
        <w:tc>
          <w:tcPr>
            <w:tcW w:w="2351" w:type="dxa"/>
          </w:tcPr>
          <w:p w14:paraId="2B1CBAE5" w14:textId="77777777" w:rsidR="008515D5" w:rsidRDefault="00000000">
            <w:r>
              <w:t>MSE</w:t>
            </w:r>
          </w:p>
        </w:tc>
        <w:tc>
          <w:tcPr>
            <w:tcW w:w="2351" w:type="dxa"/>
          </w:tcPr>
          <w:p w14:paraId="083AA967" w14:textId="77777777" w:rsidR="008515D5" w:rsidRDefault="00000000">
            <w:r>
              <w:t>RMSE</w:t>
            </w:r>
          </w:p>
        </w:tc>
        <w:tc>
          <w:tcPr>
            <w:tcW w:w="2351" w:type="dxa"/>
          </w:tcPr>
          <w:p w14:paraId="4D818F76" w14:textId="77777777" w:rsidR="008515D5" w:rsidRDefault="00000000">
            <w:r>
              <w:t>MAPE</w:t>
            </w:r>
          </w:p>
        </w:tc>
      </w:tr>
      <w:tr w:rsidR="008515D5" w14:paraId="27A4CD9E" w14:textId="77777777">
        <w:tc>
          <w:tcPr>
            <w:tcW w:w="2351" w:type="dxa"/>
          </w:tcPr>
          <w:p w14:paraId="307F17A2" w14:textId="77777777" w:rsidR="008515D5" w:rsidRDefault="008515D5"/>
        </w:tc>
        <w:tc>
          <w:tcPr>
            <w:tcW w:w="2351" w:type="dxa"/>
          </w:tcPr>
          <w:p w14:paraId="16BA6FB4" w14:textId="77777777" w:rsidR="008515D5" w:rsidRDefault="008515D5"/>
        </w:tc>
        <w:tc>
          <w:tcPr>
            <w:tcW w:w="2351" w:type="dxa"/>
          </w:tcPr>
          <w:p w14:paraId="095C1BAB" w14:textId="77777777" w:rsidR="008515D5" w:rsidRDefault="008515D5"/>
        </w:tc>
        <w:tc>
          <w:tcPr>
            <w:tcW w:w="2351" w:type="dxa"/>
          </w:tcPr>
          <w:p w14:paraId="2D9E2958" w14:textId="77777777" w:rsidR="008515D5" w:rsidRDefault="008515D5"/>
        </w:tc>
      </w:tr>
      <w:tr w:rsidR="008515D5" w14:paraId="23B61ADF" w14:textId="77777777">
        <w:tc>
          <w:tcPr>
            <w:tcW w:w="2351" w:type="dxa"/>
          </w:tcPr>
          <w:p w14:paraId="7870E629" w14:textId="77777777" w:rsidR="008515D5" w:rsidRDefault="008515D5"/>
        </w:tc>
        <w:tc>
          <w:tcPr>
            <w:tcW w:w="2351" w:type="dxa"/>
          </w:tcPr>
          <w:p w14:paraId="1E3AA2D7" w14:textId="77777777" w:rsidR="008515D5" w:rsidRDefault="008515D5"/>
        </w:tc>
        <w:tc>
          <w:tcPr>
            <w:tcW w:w="2351" w:type="dxa"/>
          </w:tcPr>
          <w:p w14:paraId="4A85D3F8" w14:textId="77777777" w:rsidR="008515D5" w:rsidRDefault="008515D5"/>
        </w:tc>
        <w:tc>
          <w:tcPr>
            <w:tcW w:w="2351" w:type="dxa"/>
          </w:tcPr>
          <w:p w14:paraId="0B219DF9" w14:textId="77777777" w:rsidR="008515D5" w:rsidRDefault="008515D5"/>
        </w:tc>
      </w:tr>
      <w:tr w:rsidR="008515D5" w14:paraId="32240EDE" w14:textId="77777777">
        <w:tc>
          <w:tcPr>
            <w:tcW w:w="2351" w:type="dxa"/>
          </w:tcPr>
          <w:p w14:paraId="1C31A672" w14:textId="77777777" w:rsidR="008515D5" w:rsidRDefault="008515D5"/>
        </w:tc>
        <w:tc>
          <w:tcPr>
            <w:tcW w:w="2351" w:type="dxa"/>
          </w:tcPr>
          <w:p w14:paraId="37CB1731" w14:textId="77777777" w:rsidR="008515D5" w:rsidRDefault="008515D5"/>
        </w:tc>
        <w:tc>
          <w:tcPr>
            <w:tcW w:w="2351" w:type="dxa"/>
          </w:tcPr>
          <w:p w14:paraId="054579FD" w14:textId="77777777" w:rsidR="008515D5" w:rsidRDefault="008515D5"/>
        </w:tc>
        <w:tc>
          <w:tcPr>
            <w:tcW w:w="2351" w:type="dxa"/>
          </w:tcPr>
          <w:p w14:paraId="55658173" w14:textId="77777777" w:rsidR="008515D5" w:rsidRDefault="008515D5"/>
        </w:tc>
      </w:tr>
      <w:tr w:rsidR="008515D5" w14:paraId="52CC2101" w14:textId="77777777">
        <w:tc>
          <w:tcPr>
            <w:tcW w:w="2351" w:type="dxa"/>
          </w:tcPr>
          <w:p w14:paraId="2C5B1851" w14:textId="77777777" w:rsidR="008515D5" w:rsidRDefault="008515D5"/>
        </w:tc>
        <w:tc>
          <w:tcPr>
            <w:tcW w:w="2351" w:type="dxa"/>
          </w:tcPr>
          <w:p w14:paraId="3DC0A1B5" w14:textId="77777777" w:rsidR="008515D5" w:rsidRDefault="008515D5"/>
        </w:tc>
        <w:tc>
          <w:tcPr>
            <w:tcW w:w="2351" w:type="dxa"/>
          </w:tcPr>
          <w:p w14:paraId="22088522" w14:textId="77777777" w:rsidR="008515D5" w:rsidRDefault="008515D5"/>
        </w:tc>
        <w:tc>
          <w:tcPr>
            <w:tcW w:w="2351" w:type="dxa"/>
          </w:tcPr>
          <w:p w14:paraId="3BE81DCD" w14:textId="77777777" w:rsidR="008515D5" w:rsidRDefault="008515D5"/>
        </w:tc>
      </w:tr>
    </w:tbl>
    <w:p w14:paraId="2797EBBB" w14:textId="77777777" w:rsidR="008515D5" w:rsidRDefault="00000000">
      <w:pPr>
        <w:pStyle w:val="Heading1"/>
      </w:pPr>
      <w:r>
        <w:t>6. Záver</w:t>
      </w:r>
    </w:p>
    <w:p w14:paraId="04D489D2" w14:textId="77777777" w:rsidR="008515D5" w:rsidRDefault="00000000">
      <w:pPr>
        <w:pStyle w:val="Heading1"/>
      </w:pPr>
      <w:r>
        <w:t>Prílohy (voliteľné)</w:t>
      </w:r>
    </w:p>
    <w:p w14:paraId="68B7F58F" w14:textId="77777777" w:rsidR="008515D5" w:rsidRDefault="008515D5"/>
    <w:p w14:paraId="74545898" w14:textId="77777777" w:rsidR="008515D5" w:rsidRDefault="008515D5"/>
    <w:sectPr w:rsidR="008515D5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504789">
    <w:abstractNumId w:val="8"/>
  </w:num>
  <w:num w:numId="2" w16cid:durableId="1130976493">
    <w:abstractNumId w:val="6"/>
  </w:num>
  <w:num w:numId="3" w16cid:durableId="721557022">
    <w:abstractNumId w:val="5"/>
  </w:num>
  <w:num w:numId="4" w16cid:durableId="802776193">
    <w:abstractNumId w:val="4"/>
  </w:num>
  <w:num w:numId="5" w16cid:durableId="1223324430">
    <w:abstractNumId w:val="7"/>
  </w:num>
  <w:num w:numId="6" w16cid:durableId="1137603548">
    <w:abstractNumId w:val="3"/>
  </w:num>
  <w:num w:numId="7" w16cid:durableId="557668457">
    <w:abstractNumId w:val="2"/>
  </w:num>
  <w:num w:numId="8" w16cid:durableId="984817309">
    <w:abstractNumId w:val="1"/>
  </w:num>
  <w:num w:numId="9" w16cid:durableId="96319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15D5"/>
    <w:rsid w:val="009565F7"/>
    <w:rsid w:val="00AA1D8D"/>
    <w:rsid w:val="00B47730"/>
    <w:rsid w:val="00C12C8B"/>
    <w:rsid w:val="00CB0664"/>
    <w:rsid w:val="00D87804"/>
    <w:rsid w:val="00F00CB7"/>
    <w:rsid w:val="00FC693F"/>
    <w:rsid w:val="00FF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84EE5C"/>
  <w14:defaultImageDpi w14:val="300"/>
  <w15:docId w15:val="{5EC8B5B0-75A1-4405-97B1-FEB89FE61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František Kurimský</cp:lastModifiedBy>
  <cp:revision>5</cp:revision>
  <dcterms:created xsi:type="dcterms:W3CDTF">2013-12-23T23:15:00Z</dcterms:created>
  <dcterms:modified xsi:type="dcterms:W3CDTF">2026-04-27T12:17:00Z</dcterms:modified>
  <cp:category/>
</cp:coreProperties>
</file>